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專案概述</w:t>
      </w:r>
    </w:p>
    <w:p>
      <w:r>
        <w:t>本文件為 Word Engine 測試用範例文件。</w:t>
      </w:r>
    </w:p>
    <w:p>
      <w:pPr>
        <w:pStyle w:val="Heading2"/>
      </w:pPr>
      <w:r>
        <w:rPr>
          <w:b/>
          <w:sz w:val="32"/>
        </w:rPr>
        <w:t>背景說明</w:t>
      </w:r>
    </w:p>
    <w:p>
      <w:r>
        <w:t>這是一份用於驗證 Word Engine Phase 1 各模組功能的測試文件。</w:t>
      </w:r>
    </w:p>
    <w:p>
      <w:pPr>
        <w:pStyle w:val="Heading3"/>
      </w:pPr>
      <w:r>
        <w:rPr>
          <w:b/>
          <w:sz w:val="28"/>
        </w:rPr>
        <w:t>技術架構</w:t>
      </w:r>
    </w:p>
    <w:p>
      <w:r>
        <w:t>系統採用 Python 開發，主要模組包括：</w:t>
      </w:r>
    </w:p>
    <w:p>
      <w:pPr>
        <w:pStyle w:val="ListBullet"/>
      </w:pPr>
      <w:r>
        <w:t>Loader：讀取 Markdown 與 YAML</w:t>
      </w:r>
    </w:p>
    <w:p>
      <w:pPr>
        <w:pStyle w:val="ListBullet"/>
      </w:pPr>
      <w:r>
        <w:t>Linter：結構檢查</w:t>
      </w:r>
    </w:p>
    <w:p>
      <w:pPr>
        <w:pStyle w:val="ListBullet"/>
      </w:pPr>
      <w:r>
        <w:t>Validator：參數驗證</w:t>
      </w:r>
    </w:p>
    <w:p>
      <w:pPr>
        <w:pStyle w:val="ListBullet"/>
      </w:pPr>
      <w:r>
        <w:t>Renderer：渲染 .docx</w:t>
      </w:r>
    </w:p>
    <w:p>
      <w:pPr>
        <w:ind w:left="720"/>
      </w:pPr>
      <w:r>
        <w:rPr>
          <w:rFonts w:ascii="Courier New" w:hAnsi="Courier New"/>
        </w:rPr>
        <w:t>def hello():</w:t>
        <w:br/>
        <w:t xml:space="preserve">    print("Hello, Word Engine!")</w:t>
      </w:r>
    </w:p>
    <w:p>
      <w:pPr>
        <w:pStyle w:val="Heading2"/>
      </w:pPr>
      <w:r>
        <w:rPr>
          <w:b/>
          <w:sz w:val="32"/>
        </w:rPr>
        <w:t>下一步計畫</w:t>
      </w:r>
    </w:p>
    <w:p>
      <w:r>
        <w:t>完成 Phase 1 後將進入 Phase 2，補齊進階功能。</w:t>
      </w:r>
    </w:p>
    <w:p>
      <w:r>
        <w:t>| 階段 | 目標 | 狀態 |</w:t>
        <w:br/>
        <w:t>|------|------|------|</w:t>
        <w:br/>
        <w:t>| Phase 1 | MVP 閉環 | 進行中 |</w:t>
        <w:br/>
        <w:t>| Phase 2 | 品質強化 | 待開始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